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97D"/>
          <w:sz w:val="56"/>
        </w:rPr>
        <w:t>MiniJoc Arcade Mobile</w:t>
      </w:r>
    </w:p>
    <w:p/>
    <w:p>
      <w:pPr>
        <w:jc w:val="center"/>
      </w:pPr>
      <w:r>
        <w:rPr>
          <w:color w:val="2E74B5"/>
          <w:sz w:val="32"/>
        </w:rPr>
        <w:t>EndlessGame — Documentació de Lliurament</w:t>
      </w:r>
    </w:p>
    <w:p/>
    <w:p/>
    <w:p>
      <w:pPr>
        <w:jc w:val="center"/>
      </w:pPr>
      <w:r>
        <w:rPr>
          <w:b/>
          <w:sz w:val="26"/>
        </w:rPr>
        <w:t>Alejandro Baldeon</w:t>
      </w:r>
    </w:p>
    <w:p>
      <w:pPr>
        <w:jc w:val="center"/>
      </w:pPr>
      <w:r>
        <w:rPr>
          <w:color w:val="444444"/>
          <w:sz w:val="24"/>
        </w:rPr>
        <w:t>Juny 2026</w:t>
      </w:r>
    </w:p>
    <w:p>
      <w:r>
        <w:rPr>
          <w:b w:val="0"/>
          <w:i w:val="0"/>
          <w:sz w:val="22"/>
        </w:rPr>
        <w:br/>
        <w:br/>
        <w:br/>
      </w:r>
    </w:p>
    <w:p>
      <w:r>
        <w:br w:type="page"/>
      </w:r>
    </w:p>
    <w:p>
      <w:pPr>
        <w:pStyle w:val="Heading1"/>
      </w:pPr>
      <w:r>
        <w:rPr>
          <w:b/>
          <w:color w:val="1F497D"/>
          <w:sz w:val="40"/>
        </w:rPr>
        <w:t>1. Introducció</w:t>
      </w:r>
    </w:p>
    <w:p>
      <w:r>
        <w:rPr>
          <w:b w:val="0"/>
          <w:i w:val="0"/>
          <w:sz w:val="22"/>
        </w:rPr>
        <w:t>Aquest projecte consisteix en un minijoc arcade per a mòbil desenvolupat amb Unity, inspirat en jocs del tipus Subway Surfers o Temple Run. El jugador controla un personatge que corre endlessament per un circuit 3D generat proceduralment, esquivant obstacles (saltant o lliscant) i recollint monedes per augmentar la puntuació.</w:t>
      </w:r>
    </w:p>
    <w:p/>
    <w:p>
      <w:pPr>
        <w:pStyle w:val="Heading2"/>
      </w:pPr>
      <w:r>
        <w:rPr>
          <w:b/>
          <w:color w:val="2E74B5"/>
          <w:sz w:val="30"/>
        </w:rPr>
        <w:t>1.1 Dades del projecte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61"/>
        <w:gridCol w:w="4561"/>
      </w:tblGrid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Repositori GitHub</w:t>
            </w:r>
          </w:p>
        </w:tc>
        <w:tc>
          <w:tcPr>
            <w:tcW w:type="dxa" w:w="4561"/>
          </w:tcPr>
          <w:p>
            <w:r>
              <w:t>https://github.com/Alebald2025/EndlessGame_Rework</w:t>
            </w:r>
          </w:p>
        </w:tc>
      </w:tr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Build (Releases)</w:t>
            </w:r>
          </w:p>
        </w:tc>
        <w:tc>
          <w:tcPr>
            <w:tcW w:type="dxa" w:w="4561"/>
          </w:tcPr>
          <w:p>
            <w:r>
              <w:t>https://github.com/Alebald2025/EndlessGame_Rework/releases</w:t>
            </w:r>
          </w:p>
        </w:tc>
      </w:tr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4561"/>
          </w:tcPr>
          <w:p>
            <w:r>
              <w:t>Unity 2022 LTS — Android / iOS</w:t>
            </w:r>
          </w:p>
        </w:tc>
      </w:tr>
      <w:tr>
        <w:tc>
          <w:tcPr>
            <w:tcW w:type="dxa" w:w="4561"/>
            <w:shd w:val="clear" w:color="auto" w:fill="DDEEFF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561"/>
          </w:tcPr>
          <w:p>
            <w:r>
              <w:t>Alejandro Baldeon</w:t>
            </w:r>
          </w:p>
        </w:tc>
      </w:tr>
    </w:tbl>
    <w:p/>
    <w:p>
      <w:pPr>
        <w:pStyle w:val="Heading1"/>
      </w:pPr>
      <w:r>
        <w:rPr>
          <w:b/>
          <w:color w:val="1F497D"/>
          <w:sz w:val="40"/>
        </w:rPr>
        <w:t>2. Verificació de la Rúbrica</w:t>
      </w:r>
    </w:p>
    <w:p>
      <w:r>
        <w:rPr>
          <w:b w:val="0"/>
          <w:i w:val="0"/>
          <w:sz w:val="22"/>
        </w:rPr>
        <w:t>A continuació es justifica cadascun dels punts de la rúbrica de la pràctica, acompanyat d'imatges del projecte.</w:t>
      </w:r>
    </w:p>
    <w:p/>
    <w:p>
      <w:pPr>
        <w:pStyle w:val="Heading2"/>
      </w:pPr>
      <w:r>
        <w:rPr>
          <w:b/>
          <w:color w:val="2E74B5"/>
          <w:sz w:val="30"/>
        </w:rPr>
        <w:t>2.1  Lògica de joc arcade funcional / Format "endless"</w:t>
      </w:r>
    </w:p>
    <w:p>
      <w:r>
        <w:rPr>
          <w:b w:val="0"/>
          <w:i w:val="0"/>
          <w:sz w:val="22"/>
        </w:rPr>
        <w:t>El joc implementa una mecànica endless runner completa: el personatge avança automàticament cap endavant mentre el jugador el controla lateralment (3 carrerons), pot saltar (swipe amunt) i lliscar (swipe avall). La velocitat augmenta progressivament fins a un màxim configurable, incrementant la dificultat de forma gradual.</w:t>
      </w:r>
    </w:p>
    <w:p/>
    <w:p>
      <w:pPr>
        <w:pStyle w:val="Heading3"/>
      </w:pPr>
      <w:r>
        <w:rPr>
          <w:b/>
          <w:color w:val="404040"/>
          <w:sz w:val="24"/>
        </w:rPr>
        <w:t>Evidències al codi</w:t>
      </w:r>
    </w:p>
    <w:p>
      <w:pPr>
        <w:pStyle w:val="ListBullet"/>
      </w:pPr>
      <w:r>
        <w:rPr>
          <w:b/>
          <w:sz w:val="22"/>
        </w:rPr>
        <w:t xml:space="preserve">Velocitat creixent: </w:t>
      </w:r>
      <w:r>
        <w:rPr>
          <w:sz w:val="22"/>
        </w:rPr>
        <w:t xml:space="preserve">PlayerController.cs — forwardSpeed s'incrementa cada frame: </w:t>
      </w:r>
    </w:p>
    <w:p>
      <w:pPr>
        <w:pStyle w:val="NoSpacing"/>
      </w:pPr>
      <w:r>
        <w:rPr>
          <w:rFonts w:ascii="Courier New" w:hAnsi="Courier New"/>
          <w:color w:val="226622"/>
          <w:sz w:val="18"/>
        </w:rPr>
        <w:t xml:space="preserve">    forwardSpeed += speedIncreaseRate * Time.deltaTime;  // màx: maxSpeed</w:t>
      </w:r>
    </w:p>
    <w:p>
      <w:pPr>
        <w:pStyle w:val="ListBullet"/>
      </w:pPr>
      <w:r>
        <w:rPr>
          <w:b/>
          <w:sz w:val="22"/>
        </w:rPr>
        <w:t xml:space="preserve">Generació procedural: </w:t>
      </w:r>
      <w:r>
        <w:rPr>
          <w:sz w:val="22"/>
        </w:rPr>
        <w:t>TrackManager.cs — genera segments aleatoris infinits i elimina els antics.</w:t>
      </w:r>
    </w:p>
    <w:p>
      <w:pPr>
        <w:pStyle w:val="ListBullet"/>
      </w:pPr>
      <w:r>
        <w:rPr>
          <w:b/>
          <w:sz w:val="22"/>
        </w:rPr>
        <w:t xml:space="preserve">Puntuació: </w:t>
      </w:r>
      <w:r>
        <w:rPr>
          <w:sz w:val="22"/>
        </w:rPr>
        <w:t>GameManager.cs — puntuació per distància recorreguda + monedes x10.</w:t>
      </w:r>
    </w:p>
    <w:p>
      <w:pPr>
        <w:pStyle w:val="ListBullet"/>
      </w:pPr>
      <w:r>
        <w:rPr>
          <w:b/>
          <w:sz w:val="22"/>
        </w:rPr>
        <w:t xml:space="preserve">Equilibri: </w:t>
      </w:r>
      <w:r>
        <w:rPr>
          <w:sz w:val="22"/>
        </w:rPr>
        <w:t>Primer segment sempre buit per donar temps de reacció al jugador.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Vista del joc en funcionament — personatge corrent, obstacles i monedes visibles]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Inspector de PlayerController mostrant forwardSpeed, speedIncreaseRate i maxSpeed]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E74B5"/>
          <w:sz w:val="30"/>
        </w:rPr>
        <w:t>2.2  Interfície funcional, adaptable i treball gràfic</w:t>
      </w:r>
    </w:p>
    <w:p>
      <w:r>
        <w:rPr>
          <w:b w:val="0"/>
          <w:i w:val="0"/>
          <w:sz w:val="22"/>
        </w:rPr>
        <w:t>La interfície conté quatre panells gestionats pel UIManager: pantalla de càrrega (Loading Screen), menú principal, HUD durant la partida i pantalla de Game Over. Tots els elements utilitzen TextMesh Pro per a una tipografia nítida en qualsevol resolució. El Canvas inclou un Canvas Scaler configurat per adaptar-se a la mida de la pantalla del dispositiu.</w:t>
      </w:r>
    </w:p>
    <w:p/>
    <w:p>
      <w:pPr>
        <w:pStyle w:val="Heading3"/>
      </w:pPr>
      <w:r>
        <w:rPr>
          <w:b/>
          <w:color w:val="404040"/>
          <w:sz w:val="24"/>
        </w:rPr>
        <w:t>Evidències al codi</w:t>
      </w:r>
    </w:p>
    <w:p>
      <w:pPr>
        <w:pStyle w:val="ListBullet"/>
      </w:pPr>
      <w:r>
        <w:rPr>
          <w:b/>
          <w:sz w:val="22"/>
        </w:rPr>
        <w:t xml:space="preserve">Panells: </w:t>
      </w:r>
      <w:r>
        <w:rPr>
          <w:sz w:val="22"/>
        </w:rPr>
        <w:t>UIManager.cs — gestió dels 4 panells: loadingScreen, startPanel, hudPanel, gameOverPanel.</w:t>
      </w:r>
    </w:p>
    <w:p>
      <w:pPr>
        <w:pStyle w:val="ListBullet"/>
      </w:pPr>
      <w:r>
        <w:rPr>
          <w:b/>
          <w:sz w:val="22"/>
        </w:rPr>
        <w:t xml:space="preserve">Inputs mòbil: </w:t>
      </w:r>
      <w:r>
        <w:rPr>
          <w:sz w:val="22"/>
        </w:rPr>
        <w:t>InputManager.cs — swipes tàctils (esquerra/dreta/amunt/avall) + teclat de fallback.</w:t>
      </w:r>
    </w:p>
    <w:p>
      <w:pPr>
        <w:pStyle w:val="ListBullet"/>
      </w:pPr>
      <w:r>
        <w:rPr>
          <w:b/>
          <w:sz w:val="22"/>
        </w:rPr>
        <w:t xml:space="preserve">Gràfics propis: </w:t>
      </w:r>
      <w:r>
        <w:rPr>
          <w:sz w:val="22"/>
        </w:rPr>
        <w:t>Assets de Synty PolygonGeneric, SimplePoly City i PolyKebap Coin Pack (no default Unity).</w:t>
      </w:r>
    </w:p>
    <w:p>
      <w:pPr>
        <w:pStyle w:val="ListBullet"/>
      </w:pPr>
      <w:r>
        <w:rPr>
          <w:b/>
          <w:sz w:val="22"/>
        </w:rPr>
        <w:t xml:space="preserve">Pantalla de càrrega: </w:t>
      </w:r>
      <w:r>
        <w:rPr>
          <w:sz w:val="22"/>
        </w:rPr>
        <w:t>Pantalla de càrrega animada (Loading.anim) present a Assets/Sprites/LoadingScreen/.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Pantalla de càrrega (Loading Screen)]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Menú principal amb el personatge visible i el botó PLAY]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HUD durant la partida — punts i monedes]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Pantalla de Game Over amb puntuació i récord]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E74B5"/>
          <w:sz w:val="30"/>
        </w:rPr>
        <w:t>2.3  Efectes de partícules, sons i DOTween</w:t>
      </w:r>
    </w:p>
    <w:p>
      <w:pPr>
        <w:pStyle w:val="Heading3"/>
      </w:pPr>
      <w:r>
        <w:rPr>
          <w:b/>
          <w:color w:val="404040"/>
          <w:sz w:val="24"/>
        </w:rPr>
        <w:t>Efectes de partícules</w:t>
      </w:r>
    </w:p>
    <w:p>
      <w:r>
        <w:rPr>
          <w:b w:val="0"/>
          <w:i w:val="0"/>
          <w:sz w:val="22"/>
        </w:rPr>
        <w:t>S'han implementat efectes de partícules en les interaccions principals del joc:</w:t>
      </w:r>
    </w:p>
    <w:p>
      <w:pPr>
        <w:pStyle w:val="ListBullet"/>
      </w:pPr>
      <w:r>
        <w:rPr>
          <w:b/>
          <w:sz w:val="22"/>
        </w:rPr>
        <w:t xml:space="preserve">Monedes: </w:t>
      </w:r>
      <w:r>
        <w:rPr>
          <w:sz w:val="22"/>
        </w:rPr>
        <w:t>Coin.cs — collectParticlePrefab: s'instancia StarsParticles en recollir monedes.</w:t>
      </w:r>
    </w:p>
    <w:p>
      <w:pPr>
        <w:pStyle w:val="ListBullet"/>
      </w:pPr>
      <w:r>
        <w:rPr>
          <w:b/>
          <w:sz w:val="22"/>
        </w:rPr>
        <w:t xml:space="preserve">Prefab: </w:t>
      </w:r>
      <w:r>
        <w:rPr>
          <w:sz w:val="22"/>
        </w:rPr>
        <w:t>Prefab StarsParticles.prefab disponible a Assets/Prefabs/.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Efecte de partícules en recollir una moneda (joc en execució)]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Inspector del Coin.cs mostrant el camp collectParticlePrefab assignat]</w:t>
            </w:r>
          </w:p>
        </w:tc>
      </w:tr>
    </w:tbl>
    <w:p/>
    <w:p>
      <w:pPr>
        <w:pStyle w:val="Heading3"/>
      </w:pPr>
      <w:r>
        <w:rPr>
          <w:b/>
          <w:color w:val="404040"/>
          <w:sz w:val="24"/>
        </w:rPr>
        <w:t>Events sonors</w:t>
      </w:r>
    </w:p>
    <w:p>
      <w:r>
        <w:rPr>
          <w:b w:val="0"/>
          <w:i w:val="0"/>
          <w:sz w:val="22"/>
        </w:rPr>
        <w:t>El joc inclou gestió d'àudio en diverses capes:</w:t>
      </w:r>
    </w:p>
    <w:p>
      <w:pPr>
        <w:pStyle w:val="ListBullet"/>
      </w:pPr>
      <w:r>
        <w:rPr>
          <w:b/>
          <w:sz w:val="22"/>
        </w:rPr>
        <w:t xml:space="preserve">Música: </w:t>
      </w:r>
      <w:r>
        <w:rPr>
          <w:sz w:val="22"/>
        </w:rPr>
        <w:t>MusicManager.cs — música de menú i música de gameplay amb crossfade suau.</w:t>
      </w:r>
    </w:p>
    <w:p>
      <w:pPr>
        <w:pStyle w:val="ListBullet"/>
      </w:pPr>
      <w:r>
        <w:rPr>
          <w:b/>
          <w:sz w:val="22"/>
        </w:rPr>
        <w:t xml:space="preserve">Monedes: </w:t>
      </w:r>
      <w:r>
        <w:rPr>
          <w:sz w:val="22"/>
        </w:rPr>
        <w:t>Coin.cs — AudioSource.PlayClipAtPoint() al recollir cada moneda.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Inspector de MusicManager mostrant els AudioClips assignats]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Inspector de Coin.cs mostrant el camp coinSound assignat]</w:t>
            </w:r>
          </w:p>
        </w:tc>
      </w:tr>
    </w:tbl>
    <w:p/>
    <w:p>
      <w:pPr>
        <w:pStyle w:val="Heading3"/>
      </w:pPr>
      <w:r>
        <w:rPr>
          <w:b/>
          <w:color w:val="404040"/>
          <w:sz w:val="24"/>
        </w:rPr>
        <w:t>DOTween</w:t>
      </w:r>
    </w:p>
    <w:p>
      <w:r>
        <w:rPr>
          <w:b/>
          <w:color w:val="C00000"/>
        </w:rPr>
        <w:t xml:space="preserve">ATENCIO: </w:t>
      </w:r>
      <w:r>
        <w:rPr>
          <w:sz w:val="22"/>
        </w:rPr>
        <w:t>DOTween no esta instal·lat en el projecte actual. La llibreria no apareix al manifest.json ni s'utilitza en cap script. Les animacions de transició de càmera (CameraFollow.cs) s'han implementat amb coroutines i AnimationCurve.EaseInOut, que ofereix un resultat equivalent. Per obtenir la puntuació màxima en aquest punt caldria instal·lar DOTween (Window &gt; Package Manager o asset store) i substituir almenys una de les coroutines d'animació.</w:t>
      </w:r>
    </w:p>
    <w:p>
      <w:r>
        <w:br w:type="page"/>
      </w:r>
    </w:p>
    <w:p>
      <w:pPr>
        <w:pStyle w:val="Heading2"/>
      </w:pPr>
      <w:r>
        <w:rPr>
          <w:b/>
          <w:color w:val="2E74B5"/>
          <w:sz w:val="30"/>
        </w:rPr>
        <w:t>2.4  Sensors del dispositiu</w:t>
      </w:r>
    </w:p>
    <w:p>
      <w:r>
        <w:rPr>
          <w:b w:val="0"/>
          <w:i w:val="0"/>
          <w:sz w:val="22"/>
        </w:rPr>
        <w:t>El projecte utilitza el sistema de sensors del nou Input System de Unity (com.unity.inputsystem 1.7.0). S'han implementat sensor d'acceleròmetre.</w:t>
      </w:r>
    </w:p>
    <w:p>
      <w:pPr>
        <w:pStyle w:val="Heading3"/>
      </w:pPr>
      <w:r>
        <w:rPr>
          <w:b/>
          <w:color w:val="404040"/>
          <w:sz w:val="24"/>
        </w:rPr>
        <w:t>Sensor 1: Acceleròmetre (implementat)</w:t>
      </w:r>
    </w:p>
    <w:p>
      <w:r>
        <w:rPr>
          <w:b w:val="0"/>
          <w:i w:val="0"/>
          <w:sz w:val="22"/>
        </w:rPr>
        <w:t>MotionJumpDetector.cs detecta un canvi brusc d'acceleració en els eixos Y i Z del dispositiu. Quan la variació supera el llindar configurable (jumpThreshold), es dispara l'event OnMotionJump que fa saltar el personatge, exactament igual que un swipe cap amunt.</w:t>
      </w:r>
    </w:p>
    <w:p>
      <w:pPr>
        <w:pStyle w:val="ListBullet"/>
      </w:pPr>
      <w:r>
        <w:rPr>
          <w:b/>
          <w:sz w:val="22"/>
        </w:rPr>
        <w:t xml:space="preserve">API usada: </w:t>
      </w:r>
      <w:r>
        <w:rPr>
          <w:sz w:val="22"/>
        </w:rPr>
        <w:t>Accelerometer.current via Unity Input System.</w:t>
      </w:r>
    </w:p>
    <w:p>
      <w:pPr>
        <w:pStyle w:val="ListBullet"/>
      </w:pPr>
      <w:r>
        <w:rPr>
          <w:b/>
          <w:sz w:val="22"/>
        </w:rPr>
        <w:t xml:space="preserve">Habilitació: </w:t>
      </w:r>
      <w:r>
        <w:rPr>
          <w:sz w:val="22"/>
        </w:rPr>
        <w:t>InputSystem.EnableDevice(accelerometer) en l'inici.</w:t>
      </w:r>
    </w:p>
    <w:p>
      <w:pPr>
        <w:pStyle w:val="ListBullet"/>
      </w:pPr>
      <w:r>
        <w:rPr>
          <w:b/>
          <w:sz w:val="22"/>
        </w:rPr>
        <w:t xml:space="preserve">Cooldown: </w:t>
      </w:r>
      <w:r>
        <w:rPr>
          <w:sz w:val="22"/>
        </w:rPr>
        <w:t>Cooldown de 0.8 s entre salts per evitar falsos positius.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Inspector de MotionJumpDetector amb els paràmetres del sensor]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Logs de consola "[MotionJump] SALT DETECTAT" durant proves en mòbil]</w:t>
            </w:r>
          </w:p>
        </w:tc>
      </w:tr>
    </w:tbl>
    <w:p/>
    <w:p>
      <w:pPr>
        <w:pStyle w:val="Heading3"/>
      </w:pPr>
      <w:r>
        <w:rPr>
          <w:b/>
          <w:color w:val="404040"/>
          <w:sz w:val="24"/>
        </w:rPr>
        <w:t>Sensor 2 (no implementat)</w:t>
      </w:r>
    </w:p>
    <w:p>
      <w:r>
        <w:rPr>
          <w:b/>
          <w:color w:val="C00000"/>
        </w:rPr>
        <w:t xml:space="preserve">ATENCIO: </w:t>
      </w:r>
      <w:r>
        <w:rPr>
          <w:sz w:val="22"/>
        </w:rPr>
        <w:t>Nomes s'ha implementat 1 sensor. Per a la nota maxima caldria afegir un segon sensor, per exemple el giroscopi (Gyroscope.current) per controlar el moviment lateral inclinant el dispositiu, o el LinearAccelerationSensor per a una altra interaccio.</w:t>
      </w:r>
    </w:p>
    <w:p>
      <w:r>
        <w:br w:type="page"/>
      </w:r>
    </w:p>
    <w:p>
      <w:pPr>
        <w:pStyle w:val="Heading2"/>
      </w:pPr>
      <w:r>
        <w:rPr>
          <w:b/>
          <w:color w:val="2E74B5"/>
          <w:sz w:val="30"/>
        </w:rPr>
        <w:t>2.5  Orientació Portrait / Landscape</w:t>
      </w:r>
    </w:p>
    <w:p>
      <w:r>
        <w:rPr>
          <w:b w:val="0"/>
          <w:i w:val="0"/>
          <w:sz w:val="22"/>
        </w:rPr>
        <w:t>El joc esta configurat per a dispositius mobils. La compatibilitat amb portrait i landscape es gestiona des de la configuracio del projecte Unity (Player Settings &gt; Resolution and Presentation &gt; Default Orientation).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Player Settings &gt; Default Orientation (Auto Rotation o ambdues orientacions habilitades)]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Joc en mode Portrait al dispositiu o emulador]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Joc en mode Landscape al dispositiu o emulador]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E74B5"/>
          <w:sz w:val="30"/>
        </w:rPr>
        <w:t>2.6  Cohesió general del projecte</w:t>
      </w:r>
    </w:p>
    <w:p>
      <w:r>
        <w:rPr>
          <w:b w:val="0"/>
          <w:i w:val="0"/>
          <w:sz w:val="22"/>
        </w:rPr>
        <w:t>El projecte presenta una cohesió visual i tècnica sòlida. S'han evitat tots els assets genèrics de Unity per defecte, substituint-los per paquets de tercers de qualitat.</w:t>
      </w:r>
    </w:p>
    <w:p/>
    <w:p>
      <w:pPr>
        <w:pStyle w:val="Heading3"/>
      </w:pPr>
      <w:r>
        <w:rPr>
          <w:b/>
          <w:color w:val="404040"/>
          <w:sz w:val="24"/>
        </w:rPr>
        <w:t>Assets de tercers utilitzats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</w:rPr>
              <w:t>Asset / Paquet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</w:rPr>
              <w:t>Ús en el joc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</w:rPr>
              <w:t>Font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t>Synty PolygonGeneric</w:t>
            </w:r>
          </w:p>
        </w:tc>
        <w:tc>
          <w:tcPr>
            <w:tcW w:type="dxa" w:w="3041"/>
            <w:shd w:val="clear" w:color="auto" w:fill="EBF3FB"/>
          </w:tcPr>
          <w:p>
            <w:r>
              <w:t>Entorn 3D i models de personatge</w:t>
            </w:r>
          </w:p>
        </w:tc>
        <w:tc>
          <w:tcPr>
            <w:tcW w:type="dxa" w:w="3041"/>
            <w:shd w:val="clear" w:color="auto" w:fill="EBF3FB"/>
          </w:tcPr>
          <w:p>
            <w:r>
              <w:t>Synty Studios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SimplePoly City</w:t>
            </w:r>
          </w:p>
        </w:tc>
        <w:tc>
          <w:tcPr>
            <w:tcW w:type="dxa" w:w="3041"/>
            <w:shd w:val="clear" w:color="auto" w:fill="FFFFFF"/>
          </w:tcPr>
          <w:p>
            <w:r>
              <w:t>Elements de ciudad i decoració</w:t>
            </w:r>
          </w:p>
        </w:tc>
        <w:tc>
          <w:tcPr>
            <w:tcW w:type="dxa" w:w="3041"/>
            <w:shd w:val="clear" w:color="auto" w:fill="FFFFFF"/>
          </w:tcPr>
          <w:p>
            <w:r>
              <w:t>Asset Store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t>PolyKebap Stylized Coin Pack</w:t>
            </w:r>
          </w:p>
        </w:tc>
        <w:tc>
          <w:tcPr>
            <w:tcW w:type="dxa" w:w="3041"/>
            <w:shd w:val="clear" w:color="auto" w:fill="EBF3FB"/>
          </w:tcPr>
          <w:p>
            <w:r>
              <w:t>Monedes col·leccionables 3D</w:t>
            </w:r>
          </w:p>
        </w:tc>
        <w:tc>
          <w:tcPr>
            <w:tcW w:type="dxa" w:w="3041"/>
            <w:shd w:val="clear" w:color="auto" w:fill="EBF3FB"/>
          </w:tcPr>
          <w:p>
            <w:r>
              <w:t>PolyKebap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RPG Pack</w:t>
            </w:r>
          </w:p>
        </w:tc>
        <w:tc>
          <w:tcPr>
            <w:tcW w:type="dxa" w:w="3041"/>
            <w:shd w:val="clear" w:color="auto" w:fill="FFFFFF"/>
          </w:tcPr>
          <w:p>
            <w:r>
              <w:t>Animacions i objectes addicionals</w:t>
            </w:r>
          </w:p>
        </w:tc>
        <w:tc>
          <w:tcPr>
            <w:tcW w:type="dxa" w:w="3041"/>
            <w:shd w:val="clear" w:color="auto" w:fill="FFFFFF"/>
          </w:tcPr>
          <w:p>
            <w:r>
              <w:t>Asset Store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Vista general de l'escena de joc amb els assets de Synty i SimplePoly City]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Monedes PolyKebap en el circuit durant una partida]</w:t>
            </w:r>
          </w:p>
        </w:tc>
      </w:tr>
    </w:tbl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Finestra Project d'Unity mostrant les carpetes d'assets (Synty, PolyKebap, etc.)]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40"/>
        </w:rPr>
        <w:t>3. Resum de l'avaluació de la Rúbrica</w:t>
      </w:r>
    </w:p>
    <w:p>
      <w:r>
        <w:rPr>
          <w:b w:val="0"/>
          <w:i w:val="0"/>
          <w:sz w:val="22"/>
        </w:rPr>
        <w:t>Estat de cada criteri de la rúbrica de la pràctica: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Punt de la Rubrica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Estat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</w:rPr>
              <w:t>Seccio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Logica de joc arcade funcional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2.1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Logica adaptada a format endless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2.1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Joc endless relativament equilibrat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2.1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Interficie funcional i inputs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2.2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Interficie adaptable a tamany pantalla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2.2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Interficie amb treball grafic propi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2.2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Efectes de particules (interaccions)</w:t>
            </w:r>
          </w:p>
        </w:tc>
        <w:tc>
          <w:tcPr>
            <w:tcW w:type="dxa" w:w="2280"/>
            <w:shd w:val="clear" w:color="auto" w:fill="FFF2CC"/>
          </w:tcPr>
          <w:p>
            <w:r>
              <w:rPr>
                <w:b/>
                <w:color w:val="CC8800"/>
                <w:sz w:val="20"/>
              </w:rPr>
              <w:t>Parcial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Implementat parcialment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Events sonors (totes les interaccions)</w:t>
            </w:r>
          </w:p>
        </w:tc>
        <w:tc>
          <w:tcPr>
            <w:tcW w:type="dxa" w:w="2280"/>
            <w:shd w:val="clear" w:color="auto" w:fill="FFF2CC"/>
          </w:tcPr>
          <w:p>
            <w:r>
              <w:rPr>
                <w:b/>
                <w:color w:val="CC8800"/>
                <w:sz w:val="20"/>
              </w:rPr>
              <w:t>Parcial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Implementat parcialment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Us de DOTween</w:t>
            </w:r>
          </w:p>
        </w:tc>
        <w:tc>
          <w:tcPr>
            <w:tcW w:type="dxa" w:w="2280"/>
            <w:shd w:val="clear" w:color="auto" w:fill="FCE5CD"/>
          </w:tcPr>
          <w:p>
            <w:r>
              <w:rPr>
                <w:b/>
                <w:color w:val="CC0000"/>
                <w:sz w:val="20"/>
              </w:rPr>
              <w:t>Falta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Vegeu seccio per detalls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2.3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Sensor visible (1 sensor)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2.4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Sensors visibles (2 sensors)</w:t>
            </w:r>
          </w:p>
        </w:tc>
        <w:tc>
          <w:tcPr>
            <w:tcW w:type="dxa" w:w="2280"/>
            <w:shd w:val="clear" w:color="auto" w:fill="FCE5CD"/>
          </w:tcPr>
          <w:p>
            <w:r>
              <w:rPr>
                <w:b/>
                <w:color w:val="CC0000"/>
                <w:sz w:val="20"/>
              </w:rPr>
              <w:t>Falta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Vegeu seccio per detalls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2.4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Adaptable portrait i landscape</w:t>
            </w:r>
          </w:p>
        </w:tc>
        <w:tc>
          <w:tcPr>
            <w:tcW w:type="dxa" w:w="2280"/>
            <w:shd w:val="clear" w:color="auto" w:fill="FFF2CC"/>
          </w:tcPr>
          <w:p>
            <w:r>
              <w:rPr>
                <w:b/>
                <w:color w:val="CC8800"/>
                <w:sz w:val="20"/>
              </w:rPr>
              <w:t>Parcial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Implementat parcialment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2.5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Cohesio general (no assets generics)</w:t>
            </w:r>
          </w:p>
        </w:tc>
        <w:tc>
          <w:tcPr>
            <w:tcW w:type="dxa" w:w="2280"/>
            <w:shd w:val="clear" w:color="auto" w:fill="D9EAD3"/>
          </w:tcPr>
          <w:p>
            <w:r>
              <w:rPr>
                <w:b/>
                <w:color w:val="00AA00"/>
                <w:sz w:val="20"/>
              </w:rPr>
              <w:t>Implementat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sz w:val="20"/>
              </w:rPr>
              <w:t>2.6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497D"/>
          <w:sz w:val="40"/>
        </w:rPr>
        <w:t>4. Lliurament: GitHub i Build</w:t>
      </w:r>
    </w:p>
    <w:p>
      <w:pPr>
        <w:pStyle w:val="Heading2"/>
      </w:pPr>
      <w:r>
        <w:rPr>
          <w:b/>
          <w:color w:val="2E74B5"/>
          <w:sz w:val="30"/>
        </w:rPr>
        <w:t>4.1 Repositori GitHub</w:t>
      </w:r>
    </w:p>
    <w:p>
      <w:r>
        <w:rPr>
          <w:b w:val="0"/>
          <w:i w:val="0"/>
          <w:sz w:val="22"/>
        </w:rPr>
        <w:t>Tota la historia del projecte esta disponible al repositori:</w:t>
      </w:r>
    </w:p>
    <w:p>
      <w:r>
        <w:rPr>
          <w:color w:val="0056A0"/>
          <w:sz w:val="22"/>
          <w:u w:val="single"/>
        </w:rPr>
        <w:t>https://github.com/Alebald2025/EndlessGame_Rework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Pagina principal del repositori GitHub amb els commits visibles]</w:t>
            </w:r>
          </w:p>
        </w:tc>
      </w:tr>
    </w:tbl>
    <w:p/>
    <w:p>
      <w:pPr>
        <w:pStyle w:val="Heading2"/>
      </w:pPr>
      <w:r>
        <w:rPr>
          <w:b/>
          <w:color w:val="2E74B5"/>
          <w:sz w:val="30"/>
        </w:rPr>
        <w:t>4.2 Build — GitHub Releases</w:t>
      </w:r>
    </w:p>
    <w:p>
      <w:r>
        <w:rPr>
          <w:b w:val="0"/>
          <w:i w:val="0"/>
          <w:sz w:val="22"/>
        </w:rPr>
        <w:t>La build del joc per a Android (.apk) esta penjada a l'apartat Releases del repositori:</w:t>
      </w:r>
    </w:p>
    <w:p>
      <w:r>
        <w:rPr>
          <w:color w:val="0056A0"/>
          <w:sz w:val="22"/>
          <w:u w:val="single"/>
        </w:rPr>
        <w:t>https://github.com/Alebald2025/EndlessGame_Rework/releases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1800" w:hRule="exact"/>
        </w:trPr>
        <w:tc>
          <w:tcPr>
            <w:tcW w:type="dxa" w:w="7937"/>
            <w:shd w:val="clear" w:color="auto" w:fill="D9D9D9"/>
          </w:tcPr>
          <w:p>
            <w:pPr>
              <w:jc w:val="center"/>
            </w:pPr>
            <w:r>
              <w:rPr>
                <w:i/>
                <w:color w:val="666666"/>
                <w:sz w:val="20"/>
              </w:rPr>
              <w:t>[CAPTURA: Pagina de Releases de GitHub amb el fitxer .apk pujat]</w:t>
            </w:r>
          </w:p>
        </w:tc>
      </w:tr>
    </w:tbl>
    <w:p/>
    <w:p>
      <w:pPr>
        <w:pStyle w:val="Heading1"/>
      </w:pPr>
      <w:r>
        <w:rPr>
          <w:b/>
          <w:color w:val="1F497D"/>
          <w:sz w:val="40"/>
        </w:rPr>
        <w:t>5. Millores pendents (punts a completar)</w:t>
      </w:r>
    </w:p>
    <w:p>
      <w:r>
        <w:rPr>
          <w:b w:val="0"/>
          <w:i w:val="0"/>
          <w:sz w:val="22"/>
        </w:rPr>
        <w:t>Per assolir la puntuació màxima en tots els criteris, resten pendents les millores següents: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</w:rPr>
              <w:t>Millora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</w:rPr>
              <w:t>Accio requerida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</w:rPr>
              <w:t>Impacte en nota</w:t>
            </w:r>
          </w:p>
        </w:tc>
      </w:tr>
      <w:tr>
        <w:tc>
          <w:tcPr>
            <w:tcW w:type="dxa" w:w="3041"/>
            <w:shd w:val="clear" w:color="auto" w:fill="FFF2CC"/>
          </w:tcPr>
          <w:p>
            <w:r>
              <w:t>Instal·lar DOTween</w:t>
            </w:r>
          </w:p>
        </w:tc>
        <w:tc>
          <w:tcPr>
            <w:tcW w:type="dxa" w:w="3041"/>
            <w:shd w:val="clear" w:color="auto" w:fill="FFF2CC"/>
          </w:tcPr>
          <w:p>
            <w:r>
              <w:t>Afegir DOTween via Package Manager i animar UI (p. ex. Game Over panel, HUD coins)</w:t>
            </w:r>
          </w:p>
        </w:tc>
        <w:tc>
          <w:tcPr>
            <w:tcW w:type="dxa" w:w="3041"/>
            <w:shd w:val="clear" w:color="auto" w:fill="FFF2CC"/>
          </w:tcPr>
          <w:p>
            <w:r>
              <w:t>Punt 3 maxim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t>2n sensor (giroscopi)</w:t>
            </w:r>
          </w:p>
        </w:tc>
        <w:tc>
          <w:tcPr>
            <w:tcW w:type="dxa" w:w="3041"/>
            <w:shd w:val="clear" w:color="auto" w:fill="FFFFFF"/>
          </w:tcPr>
          <w:p>
            <w:r>
              <w:t>Afegir Gyroscope/LinearAccelerationSensor per a moviment lateral per inclinacio</w:t>
            </w:r>
          </w:p>
        </w:tc>
        <w:tc>
          <w:tcPr>
            <w:tcW w:type="dxa" w:w="3041"/>
            <w:shd w:val="clear" w:color="auto" w:fill="FFFFFF"/>
          </w:tcPr>
          <w:p>
            <w:r>
              <w:t>Punt 4 maxim</w:t>
            </w:r>
          </w:p>
        </w:tc>
      </w:tr>
      <w:tr>
        <w:tc>
          <w:tcPr>
            <w:tcW w:type="dxa" w:w="3041"/>
            <w:shd w:val="clear" w:color="auto" w:fill="FFF2CC"/>
          </w:tcPr>
          <w:p>
            <w:r>
              <w:t>Sons a totes les interaccions</w:t>
            </w:r>
          </w:p>
        </w:tc>
        <w:tc>
          <w:tcPr>
            <w:tcW w:type="dxa" w:w="3041"/>
            <w:shd w:val="clear" w:color="auto" w:fill="FFF2CC"/>
          </w:tcPr>
          <w:p>
            <w:r>
              <w:t>Afegir AudioSource al jugador: so de salt, slide i impacte amb obstacle</w:t>
            </w:r>
          </w:p>
        </w:tc>
        <w:tc>
          <w:tcPr>
            <w:tcW w:type="dxa" w:w="3041"/>
            <w:shd w:val="clear" w:color="auto" w:fill="FFF2CC"/>
          </w:tcPr>
          <w:p>
            <w:r>
              <w:t>Punt 3 mig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MiniJoc Arcade Mobile — Documentació de Lliurament — Alejandro Baldeon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